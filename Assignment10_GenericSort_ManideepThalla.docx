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10: Implement Bubble Sort and Merge Sort using Java Generics</w:t>
      </w:r>
    </w:p>
    <w:p>
      <w:r>
        <w:t>Name: Manideep Reddy Thalla</w:t>
      </w:r>
    </w:p>
    <w:p>
      <w:r>
        <w:t>Course: CSI 2300</w:t>
      </w:r>
    </w:p>
    <w:p>
      <w:r>
        <w:t>Project Name: GenericMergeSortVsBubbleSort</w:t>
      </w:r>
    </w:p>
    <w:p>
      <w:r>
        <w:t>GitHub Repo: https://github.com/Manideep1314/GenericMergeSortVsBubbleSort</w:t>
      </w:r>
    </w:p>
    <w:p>
      <w:pPr>
        <w:pStyle w:val="Heading2"/>
      </w:pPr>
      <w:r>
        <w:br/>
        <w:t>Objective:</w:t>
      </w:r>
    </w:p>
    <w:p>
      <w:r>
        <w:t>To implement and compare the performance of Bubble Sort and Merge Sort algorithms using Java Generics. The goal is to support sorting of any object type that implements the Comparable interface.</w:t>
      </w:r>
    </w:p>
    <w:p>
      <w:pPr>
        <w:pStyle w:val="Heading2"/>
      </w:pPr>
      <w:r>
        <w:br/>
        <w:t>Implementation Summary:</w:t>
      </w:r>
    </w:p>
    <w:p>
      <w:r>
        <w:t>The main class GenericSort.java includes:</w:t>
        <w:br/>
        <w:t>- A method bubbleSort(T[] arr) using generics</w:t>
        <w:br/>
        <w:t>- A method mergeSort(T[] arr, int left, int right) using generics</w:t>
        <w:br/>
        <w:t>- Timing code to compare sort durations for both algorithms</w:t>
        <w:br/>
        <w:t>- Random array generation method generateRandomArray(int size)</w:t>
        <w:br/>
        <w:br/>
        <w:t>Key Features:</w:t>
        <w:br/>
        <w:t>- Uses &lt;T extends Comparable&lt;T&gt;&gt; to ensure generality</w:t>
        <w:br/>
        <w:t>- Demonstrates sorting and performance differences with different array sizes</w:t>
        <w:br/>
        <w:t>- Command line argument to accept array size (default 1000)</w:t>
      </w:r>
    </w:p>
    <w:p>
      <w:pPr>
        <w:pStyle w:val="Heading2"/>
      </w:pPr>
      <w:r>
        <w:br/>
        <w:t>Files in Project:</w:t>
      </w:r>
    </w:p>
    <w:p>
      <w:r>
        <w:t>- GenericSort.java</w:t>
        <w:br/>
        <w:t>- GenericSort.class</w:t>
        <w:br/>
        <w:t>- manifest.txt</w:t>
        <w:br/>
        <w:t>- GenericSort.jar</w:t>
      </w:r>
    </w:p>
    <w:p>
      <w:pPr>
        <w:pStyle w:val="Heading2"/>
      </w:pPr>
      <w:r>
        <w:br/>
        <w:t>Sample Output:</w:t>
      </w:r>
    </w:p>
    <w:p>
      <w:r>
        <w:t>For input size 1000:</w:t>
        <w:br/>
        <w:t>Array Size: 1000</w:t>
        <w:br/>
        <w:t>Bubble Sort Time: 17.1947 ms</w:t>
        <w:br/>
        <w:t>Merge Sort Time: 2.7312 ms</w:t>
        <w:br/>
        <w:br/>
        <w:t>For input size 5000:</w:t>
        <w:br/>
        <w:t>Array Size: 5000</w:t>
        <w:br/>
        <w:t>Bubble Sort Time: 126.3017 ms</w:t>
        <w:br/>
        <w:t>Merge Sort Time: 6.8480 ms</w:t>
      </w:r>
    </w:p>
    <w:p>
      <w:pPr>
        <w:pStyle w:val="Heading2"/>
      </w:pPr>
      <w:r>
        <w:br/>
        <w:t>JAR Execution Command:</w:t>
      </w:r>
    </w:p>
    <w:p>
      <w:r>
        <w:t>java -jar GenericSort.jar 5000</w:t>
      </w:r>
    </w:p>
    <w:p>
      <w:pPr>
        <w:pStyle w:val="Heading2"/>
      </w:pPr>
      <w:r>
        <w:br/>
        <w:t>Submission Checklist:</w:t>
      </w:r>
    </w:p>
    <w:p>
      <w:r>
        <w:t>[x] Implemented generics-based sorting</w:t>
      </w:r>
    </w:p>
    <w:p>
      <w:r>
        <w:t>[x] Exported project as GenericSort.jar</w:t>
      </w:r>
    </w:p>
    <w:p>
      <w:r>
        <w:t>[x] Created manifest.txt with Main-Class: GenericSort</w:t>
      </w:r>
    </w:p>
    <w:p>
      <w:r>
        <w:t>[x] Pushed all files to GitHub</w:t>
      </w:r>
    </w:p>
    <w:p>
      <w:r>
        <w:t>[x] Submitted the repo URL to Moodle</w:t>
      </w:r>
    </w:p>
    <w:p>
      <w:r>
        <w:br/>
        <w:t>End of Assignment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